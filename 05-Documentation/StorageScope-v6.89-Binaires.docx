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v6.89 — Contrôle des binaires Windows</w:t>
      </w:r>
    </w:p>
    <w:p>
      <w:r>
        <w:t>Auteur : Abdelhalim Talbi — 18 octobre 2026</w:t>
      </w:r>
    </w:p>
    <w:p>
      <w:pPr>
        <w:pStyle w:val="Heading1"/>
      </w:pPr>
      <w:r>
        <w:t>Objectif</w:t>
      </w:r>
    </w:p>
    <w:p>
      <w:r>
        <w:t>Éviter qu’un livrable incomplet, modifié ou de mauvaise version soit placé dans le dossier binary.</w:t>
      </w:r>
    </w:p>
    <w:p>
      <w:pPr>
        <w:pStyle w:val="Heading1"/>
      </w:pPr>
      <w:r>
        <w:t>Architecture</w:t>
      </w:r>
    </w:p>
    <w:p>
      <w:r>
        <w:t>Compilation PyInstaller → Inno Setup → ZIP portable → publication transactionnelle → copie en préparation → contrôle indépendant SHA-256 → promotion binary/v6.89.</w:t>
      </w:r>
    </w:p>
    <w:p>
      <w:pPr>
        <w:pStyle w:val="Heading1"/>
      </w:pPr>
      <w:r>
        <w:t>Commande Windows</w:t>
      </w:r>
    </w:p>
    <w:p>
      <w:r>
        <w:t>Construire-StorageScope.cmd, depuis la racine de l’archive extraite sur Windows x64.</w:t>
      </w:r>
    </w:p>
    <w:p>
      <w:pPr>
        <w:pStyle w:val="Heading1"/>
      </w:pPr>
      <w:r>
        <w:t>Contrôles</w:t>
      </w:r>
    </w:p>
    <w:p>
      <w:r>
        <w:t>Cinq livrables exacts, version et plateforme, taille non nulle, empreinte SHA-256, absence de doublons et de fichiers supplémentaires.</w:t>
      </w:r>
    </w:p>
    <w:p>
      <w:pPr>
        <w:pStyle w:val="Heading1"/>
      </w:pPr>
      <w:r>
        <w:t>Exemple fictif (non exécuté)</w:t>
      </w:r>
    </w:p>
    <w:p>
      <w:r>
        <w:t>binary/v6.89/StorageScope.exe ; StorageScope-UpgradeGate.exe ; StorageScope-Setup-v6.89.exe ; StorageScope-Portable-v6.89-win-x64.zip ; release-manifest-v6.89.json ; BINARY-MANIFEST.json.</w:t>
      </w:r>
    </w:p>
    <w:p>
      <w:pPr>
        <w:pStyle w:val="Heading1"/>
      </w:pPr>
      <w:r>
        <w:t>Qualification</w:t>
      </w:r>
    </w:p>
    <w:p>
      <w:r>
        <w:t>Sept tests unitaires v6.89 réussis sous Linux. Aucun exécutable ni installateur Windows réel compilé dans cet environnement. Aucune capture Windows réelle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